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ANNEXURE A</w:t>
        <w:br/>
        <w:t>DRY RUN EVALUATION</w:t>
      </w:r>
    </w:p>
    <w:p>
      <w:pPr>
        <w:jc w:val="center"/>
      </w:pPr>
      <w:r>
        <w:rPr>
          <w:b/>
        </w:rPr>
        <w:t>Name: J. Anisha Jenifer</w:t>
        <w:br/>
      </w:r>
      <w:r>
        <w:rPr>
          <w:b/>
        </w:rPr>
        <w:t>Reg. No.: 192511004</w:t>
        <w:br/>
      </w:r>
      <w:r>
        <w:rPr>
          <w:b/>
        </w:rPr>
        <w:t>Course: CSA1718 Artificial Intelligence</w:t>
      </w:r>
    </w:p>
    <w:p>
      <w:pPr>
        <w:pStyle w:val="Heading1"/>
      </w:pPr>
      <w:r>
        <w:t>1. Breadth-First Search (BFS)</w:t>
      </w:r>
    </w:p>
    <w:p>
      <w:r>
        <w:t>BFS explores nodes level by level. It uses a FIFO queue. The children are considered from left to right.</w:t>
      </w:r>
    </w:p>
    <w:p>
      <w:pPr>
        <w:jc w:val="center"/>
      </w:pPr>
      <w:r>
        <w:rPr>
          <w:rFonts w:ascii="Courier New" w:hAnsi="Courier New"/>
          <w:sz w:val="22"/>
        </w:rPr>
        <w:t xml:space="preserve">        A</w:t>
        <w:br/>
        <w:t xml:space="preserve">      /   \</w:t>
        <w:br/>
        <w:t xml:space="preserve">     B     C</w:t>
        <w:br/>
        <w:t xml:space="preserve">    / \   / \</w:t>
        <w:br/>
        <w:t xml:space="preserve">   D   E F   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008"/>
            <w:vAlign w:val="center"/>
            <w:shd w:fill="D9EAF7"/>
          </w:tcPr>
          <w:p>
            <w:r/>
            <w:r>
              <w:rPr>
                <w:b/>
                <w:sz w:val="18"/>
              </w:rPr>
              <w:t>Iteration</w:t>
            </w:r>
          </w:p>
        </w:tc>
        <w:tc>
          <w:tcPr>
            <w:tcW w:type="dxa" w:w="3240"/>
            <w:vAlign w:val="center"/>
            <w:shd w:fill="D9EAF7"/>
          </w:tcPr>
          <w:p>
            <w:r/>
            <w:r>
              <w:rPr>
                <w:b/>
                <w:sz w:val="18"/>
              </w:rPr>
              <w:t>Queue before expansion</w:t>
            </w:r>
          </w:p>
        </w:tc>
        <w:tc>
          <w:tcPr>
            <w:tcW w:type="dxa" w:w="1584"/>
            <w:vAlign w:val="center"/>
            <w:shd w:fill="D9EAF7"/>
          </w:tcPr>
          <w:p>
            <w:r/>
            <w:r>
              <w:rPr>
                <w:b/>
                <w:sz w:val="18"/>
              </w:rPr>
              <w:t>Visited node</w:t>
            </w:r>
          </w:p>
        </w:tc>
        <w:tc>
          <w:tcPr>
            <w:tcW w:type="dxa" w:w="3240"/>
            <w:vAlign w:val="center"/>
            <w:shd w:fill="D9EAF7"/>
          </w:tcPr>
          <w:p>
            <w:r/>
            <w:r>
              <w:rPr>
                <w:b/>
                <w:sz w:val="18"/>
              </w:rPr>
              <w:t>Queue after expansion</w:t>
            </w:r>
          </w:p>
        </w:tc>
      </w:tr>
      <w:tr>
        <w:tc>
          <w:tcPr>
            <w:tcW w:type="dxa" w:w="1008"/>
            <w:vAlign w:val="center"/>
          </w:tcPr>
          <w:p>
            <w:r/>
            <w:r>
              <w:rPr>
                <w:b w:val="0"/>
                <w:sz w:val="18"/>
              </w:rPr>
              <w:t>1</w:t>
            </w:r>
          </w:p>
        </w:tc>
        <w:tc>
          <w:tcPr>
            <w:tcW w:type="dxa" w:w="3240"/>
            <w:vAlign w:val="center"/>
          </w:tcPr>
          <w:p>
            <w:r/>
            <w:r>
              <w:rPr>
                <w:b w:val="0"/>
                <w:sz w:val="18"/>
              </w:rPr>
              <w:t>[A]</w:t>
            </w:r>
          </w:p>
        </w:tc>
        <w:tc>
          <w:tcPr>
            <w:tcW w:type="dxa" w:w="1584"/>
            <w:vAlign w:val="center"/>
          </w:tcPr>
          <w:p>
            <w:r/>
            <w:r>
              <w:rPr>
                <w:b w:val="0"/>
                <w:sz w:val="18"/>
              </w:rPr>
              <w:t>A</w:t>
            </w:r>
          </w:p>
        </w:tc>
        <w:tc>
          <w:tcPr>
            <w:tcW w:type="dxa" w:w="3240"/>
            <w:vAlign w:val="center"/>
          </w:tcPr>
          <w:p>
            <w:r/>
            <w:r>
              <w:rPr>
                <w:b w:val="0"/>
                <w:sz w:val="18"/>
              </w:rPr>
              <w:t>[B, C]</w:t>
            </w:r>
          </w:p>
        </w:tc>
      </w:tr>
      <w:tr>
        <w:tc>
          <w:tcPr>
            <w:tcW w:type="dxa" w:w="1008"/>
            <w:vAlign w:val="center"/>
          </w:tcPr>
          <w:p>
            <w:r/>
            <w:r>
              <w:rPr>
                <w:b w:val="0"/>
                <w:sz w:val="18"/>
              </w:rPr>
              <w:t>2</w:t>
            </w:r>
          </w:p>
        </w:tc>
        <w:tc>
          <w:tcPr>
            <w:tcW w:type="dxa" w:w="3240"/>
            <w:vAlign w:val="center"/>
          </w:tcPr>
          <w:p>
            <w:r/>
            <w:r>
              <w:rPr>
                <w:b w:val="0"/>
                <w:sz w:val="18"/>
              </w:rPr>
              <w:t>[B, C]</w:t>
            </w:r>
          </w:p>
        </w:tc>
        <w:tc>
          <w:tcPr>
            <w:tcW w:type="dxa" w:w="1584"/>
            <w:vAlign w:val="center"/>
          </w:tcPr>
          <w:p>
            <w:r/>
            <w:r>
              <w:rPr>
                <w:b w:val="0"/>
                <w:sz w:val="18"/>
              </w:rPr>
              <w:t>B</w:t>
            </w:r>
          </w:p>
        </w:tc>
        <w:tc>
          <w:tcPr>
            <w:tcW w:type="dxa" w:w="3240"/>
            <w:vAlign w:val="center"/>
          </w:tcPr>
          <w:p>
            <w:r/>
            <w:r>
              <w:rPr>
                <w:b w:val="0"/>
                <w:sz w:val="18"/>
              </w:rPr>
              <w:t>[C, D, E]</w:t>
            </w:r>
          </w:p>
        </w:tc>
      </w:tr>
      <w:tr>
        <w:tc>
          <w:tcPr>
            <w:tcW w:type="dxa" w:w="1008"/>
            <w:vAlign w:val="center"/>
          </w:tcPr>
          <w:p>
            <w:r/>
            <w:r>
              <w:rPr>
                <w:b w:val="0"/>
                <w:sz w:val="18"/>
              </w:rPr>
              <w:t>3</w:t>
            </w:r>
          </w:p>
        </w:tc>
        <w:tc>
          <w:tcPr>
            <w:tcW w:type="dxa" w:w="3240"/>
            <w:vAlign w:val="center"/>
          </w:tcPr>
          <w:p>
            <w:r/>
            <w:r>
              <w:rPr>
                <w:b w:val="0"/>
                <w:sz w:val="18"/>
              </w:rPr>
              <w:t>[C, D, E]</w:t>
            </w:r>
          </w:p>
        </w:tc>
        <w:tc>
          <w:tcPr>
            <w:tcW w:type="dxa" w:w="1584"/>
            <w:vAlign w:val="center"/>
          </w:tcPr>
          <w:p>
            <w:r/>
            <w:r>
              <w:rPr>
                <w:b w:val="0"/>
                <w:sz w:val="18"/>
              </w:rPr>
              <w:t>C</w:t>
            </w:r>
          </w:p>
        </w:tc>
        <w:tc>
          <w:tcPr>
            <w:tcW w:type="dxa" w:w="3240"/>
            <w:vAlign w:val="center"/>
          </w:tcPr>
          <w:p>
            <w:r/>
            <w:r>
              <w:rPr>
                <w:b w:val="0"/>
                <w:sz w:val="18"/>
              </w:rPr>
              <w:t>[D, E, F, G]</w:t>
            </w:r>
          </w:p>
        </w:tc>
      </w:tr>
      <w:tr>
        <w:tc>
          <w:tcPr>
            <w:tcW w:type="dxa" w:w="1008"/>
            <w:vAlign w:val="center"/>
          </w:tcPr>
          <w:p>
            <w:r/>
            <w:r>
              <w:rPr>
                <w:b w:val="0"/>
                <w:sz w:val="18"/>
              </w:rPr>
              <w:t>4</w:t>
            </w:r>
          </w:p>
        </w:tc>
        <w:tc>
          <w:tcPr>
            <w:tcW w:type="dxa" w:w="3240"/>
            <w:vAlign w:val="center"/>
          </w:tcPr>
          <w:p>
            <w:r/>
            <w:r>
              <w:rPr>
                <w:b w:val="0"/>
                <w:sz w:val="18"/>
              </w:rPr>
              <w:t>[D, E, F, G]</w:t>
            </w:r>
          </w:p>
        </w:tc>
        <w:tc>
          <w:tcPr>
            <w:tcW w:type="dxa" w:w="1584"/>
            <w:vAlign w:val="center"/>
          </w:tcPr>
          <w:p>
            <w:r/>
            <w:r>
              <w:rPr>
                <w:b w:val="0"/>
                <w:sz w:val="18"/>
              </w:rPr>
              <w:t>D</w:t>
            </w:r>
          </w:p>
        </w:tc>
        <w:tc>
          <w:tcPr>
            <w:tcW w:type="dxa" w:w="3240"/>
            <w:vAlign w:val="center"/>
          </w:tcPr>
          <w:p>
            <w:r/>
            <w:r>
              <w:rPr>
                <w:b w:val="0"/>
                <w:sz w:val="18"/>
              </w:rPr>
              <w:t>[E, F, G]</w:t>
            </w:r>
          </w:p>
        </w:tc>
      </w:tr>
      <w:tr>
        <w:tc>
          <w:tcPr>
            <w:tcW w:type="dxa" w:w="1008"/>
            <w:vAlign w:val="center"/>
          </w:tcPr>
          <w:p>
            <w:r/>
            <w:r>
              <w:rPr>
                <w:b w:val="0"/>
                <w:sz w:val="18"/>
              </w:rPr>
              <w:t>5</w:t>
            </w:r>
          </w:p>
        </w:tc>
        <w:tc>
          <w:tcPr>
            <w:tcW w:type="dxa" w:w="3240"/>
            <w:vAlign w:val="center"/>
          </w:tcPr>
          <w:p>
            <w:r/>
            <w:r>
              <w:rPr>
                <w:b w:val="0"/>
                <w:sz w:val="18"/>
              </w:rPr>
              <w:t>[E, F, G]</w:t>
            </w:r>
          </w:p>
        </w:tc>
        <w:tc>
          <w:tcPr>
            <w:tcW w:type="dxa" w:w="1584"/>
            <w:vAlign w:val="center"/>
          </w:tcPr>
          <w:p>
            <w:r/>
            <w:r>
              <w:rPr>
                <w:b w:val="0"/>
                <w:sz w:val="18"/>
              </w:rPr>
              <w:t>E</w:t>
            </w:r>
          </w:p>
        </w:tc>
        <w:tc>
          <w:tcPr>
            <w:tcW w:type="dxa" w:w="3240"/>
            <w:vAlign w:val="center"/>
          </w:tcPr>
          <w:p>
            <w:r/>
            <w:r>
              <w:rPr>
                <w:b w:val="0"/>
                <w:sz w:val="18"/>
              </w:rPr>
              <w:t>[F, G]</w:t>
            </w:r>
          </w:p>
        </w:tc>
      </w:tr>
      <w:tr>
        <w:tc>
          <w:tcPr>
            <w:tcW w:type="dxa" w:w="1008"/>
            <w:vAlign w:val="center"/>
          </w:tcPr>
          <w:p>
            <w:r/>
            <w:r>
              <w:rPr>
                <w:b w:val="0"/>
                <w:sz w:val="18"/>
              </w:rPr>
              <w:t>6</w:t>
            </w:r>
          </w:p>
        </w:tc>
        <w:tc>
          <w:tcPr>
            <w:tcW w:type="dxa" w:w="3240"/>
            <w:vAlign w:val="center"/>
          </w:tcPr>
          <w:p>
            <w:r/>
            <w:r>
              <w:rPr>
                <w:b w:val="0"/>
                <w:sz w:val="18"/>
              </w:rPr>
              <w:t>[F, G]</w:t>
            </w:r>
          </w:p>
        </w:tc>
        <w:tc>
          <w:tcPr>
            <w:tcW w:type="dxa" w:w="1584"/>
            <w:vAlign w:val="center"/>
          </w:tcPr>
          <w:p>
            <w:r/>
            <w:r>
              <w:rPr>
                <w:b w:val="0"/>
                <w:sz w:val="18"/>
              </w:rPr>
              <w:t>F</w:t>
            </w:r>
          </w:p>
        </w:tc>
        <w:tc>
          <w:tcPr>
            <w:tcW w:type="dxa" w:w="3240"/>
            <w:vAlign w:val="center"/>
          </w:tcPr>
          <w:p>
            <w:r/>
            <w:r>
              <w:rPr>
                <w:b w:val="0"/>
                <w:sz w:val="18"/>
              </w:rPr>
              <w:t>[G]</w:t>
            </w:r>
          </w:p>
        </w:tc>
      </w:tr>
      <w:tr>
        <w:tc>
          <w:tcPr>
            <w:tcW w:type="dxa" w:w="1008"/>
            <w:vAlign w:val="center"/>
          </w:tcPr>
          <w:p>
            <w:r/>
            <w:r>
              <w:rPr>
                <w:b w:val="0"/>
                <w:sz w:val="18"/>
              </w:rPr>
              <w:t>7</w:t>
            </w:r>
          </w:p>
        </w:tc>
        <w:tc>
          <w:tcPr>
            <w:tcW w:type="dxa" w:w="3240"/>
            <w:vAlign w:val="center"/>
          </w:tcPr>
          <w:p>
            <w:r/>
            <w:r>
              <w:rPr>
                <w:b w:val="0"/>
                <w:sz w:val="18"/>
              </w:rPr>
              <w:t>[G]</w:t>
            </w:r>
          </w:p>
        </w:tc>
        <w:tc>
          <w:tcPr>
            <w:tcW w:type="dxa" w:w="1584"/>
            <w:vAlign w:val="center"/>
          </w:tcPr>
          <w:p>
            <w:r/>
            <w:r>
              <w:rPr>
                <w:b w:val="0"/>
                <w:sz w:val="18"/>
              </w:rPr>
              <w:t>G</w:t>
            </w:r>
          </w:p>
        </w:tc>
        <w:tc>
          <w:tcPr>
            <w:tcW w:type="dxa" w:w="3240"/>
            <w:vAlign w:val="center"/>
          </w:tcPr>
          <w:p>
            <w:r/>
            <w:r>
              <w:rPr>
                <w:b w:val="0"/>
                <w:sz w:val="18"/>
              </w:rPr>
              <w:t>[]</w:t>
            </w:r>
          </w:p>
        </w:tc>
      </w:tr>
    </w:tbl>
    <w:p>
      <w:r>
        <w:rPr>
          <w:b/>
        </w:rPr>
        <w:t>BFS traversal order: A → B → C → D → E → F → G</w:t>
      </w:r>
    </w:p>
    <w:p>
      <w:r>
        <w:rPr>
          <w:b/>
        </w:rPr>
        <w:t xml:space="preserve">Queue contents after each iteration: </w:t>
      </w:r>
      <w:r>
        <w:t>[B,C], [C,D,E], [D,E,F,G], [E,F,G], [F,G], [G], [].</w:t>
      </w:r>
    </w:p>
    <w:p>
      <w:pPr>
        <w:pStyle w:val="Heading1"/>
      </w:pPr>
      <w:r>
        <w:t>2. Depth-First Search (DFS)</w:t>
      </w:r>
    </w:p>
    <w:p>
      <w:r>
        <w:t>DFS goes as deep as possible before backtracking. A LIFO stack is used. To visit the left child first, the right child is pushed before the left child.</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008"/>
            <w:vAlign w:val="center"/>
            <w:shd w:fill="D9EAF7"/>
          </w:tcPr>
          <w:p>
            <w:r/>
            <w:r>
              <w:rPr>
                <w:b/>
                <w:sz w:val="18"/>
              </w:rPr>
              <w:t>Iteration</w:t>
            </w:r>
          </w:p>
        </w:tc>
        <w:tc>
          <w:tcPr>
            <w:tcW w:type="dxa" w:w="3240"/>
            <w:vAlign w:val="center"/>
            <w:shd w:fill="D9EAF7"/>
          </w:tcPr>
          <w:p>
            <w:r/>
            <w:r>
              <w:rPr>
                <w:b/>
                <w:sz w:val="18"/>
              </w:rPr>
              <w:t>Stack before expansion</w:t>
            </w:r>
          </w:p>
        </w:tc>
        <w:tc>
          <w:tcPr>
            <w:tcW w:type="dxa" w:w="1584"/>
            <w:vAlign w:val="center"/>
            <w:shd w:fill="D9EAF7"/>
          </w:tcPr>
          <w:p>
            <w:r/>
            <w:r>
              <w:rPr>
                <w:b/>
                <w:sz w:val="18"/>
              </w:rPr>
              <w:t>Visited node</w:t>
            </w:r>
          </w:p>
        </w:tc>
        <w:tc>
          <w:tcPr>
            <w:tcW w:type="dxa" w:w="3240"/>
            <w:vAlign w:val="center"/>
            <w:shd w:fill="D9EAF7"/>
          </w:tcPr>
          <w:p>
            <w:r/>
            <w:r>
              <w:rPr>
                <w:b/>
                <w:sz w:val="18"/>
              </w:rPr>
              <w:t>Stack after expansion</w:t>
            </w:r>
          </w:p>
        </w:tc>
      </w:tr>
      <w:tr>
        <w:tc>
          <w:tcPr>
            <w:tcW w:type="dxa" w:w="1008"/>
            <w:vAlign w:val="center"/>
          </w:tcPr>
          <w:p>
            <w:r/>
            <w:r>
              <w:rPr>
                <w:b w:val="0"/>
                <w:sz w:val="18"/>
              </w:rPr>
              <w:t>1</w:t>
            </w:r>
          </w:p>
        </w:tc>
        <w:tc>
          <w:tcPr>
            <w:tcW w:type="dxa" w:w="3240"/>
            <w:vAlign w:val="center"/>
          </w:tcPr>
          <w:p>
            <w:r/>
            <w:r>
              <w:rPr>
                <w:b w:val="0"/>
                <w:sz w:val="18"/>
              </w:rPr>
              <w:t>[A]</w:t>
            </w:r>
          </w:p>
        </w:tc>
        <w:tc>
          <w:tcPr>
            <w:tcW w:type="dxa" w:w="1584"/>
            <w:vAlign w:val="center"/>
          </w:tcPr>
          <w:p>
            <w:r/>
            <w:r>
              <w:rPr>
                <w:b w:val="0"/>
                <w:sz w:val="18"/>
              </w:rPr>
              <w:t>A</w:t>
            </w:r>
          </w:p>
        </w:tc>
        <w:tc>
          <w:tcPr>
            <w:tcW w:type="dxa" w:w="3240"/>
            <w:vAlign w:val="center"/>
          </w:tcPr>
          <w:p>
            <w:r/>
            <w:r>
              <w:rPr>
                <w:b w:val="0"/>
                <w:sz w:val="18"/>
              </w:rPr>
              <w:t>[C, B]</w:t>
            </w:r>
          </w:p>
        </w:tc>
      </w:tr>
      <w:tr>
        <w:tc>
          <w:tcPr>
            <w:tcW w:type="dxa" w:w="1008"/>
            <w:vAlign w:val="center"/>
          </w:tcPr>
          <w:p>
            <w:r/>
            <w:r>
              <w:rPr>
                <w:b w:val="0"/>
                <w:sz w:val="18"/>
              </w:rPr>
              <w:t>2</w:t>
            </w:r>
          </w:p>
        </w:tc>
        <w:tc>
          <w:tcPr>
            <w:tcW w:type="dxa" w:w="3240"/>
            <w:vAlign w:val="center"/>
          </w:tcPr>
          <w:p>
            <w:r/>
            <w:r>
              <w:rPr>
                <w:b w:val="0"/>
                <w:sz w:val="18"/>
              </w:rPr>
              <w:t>[C, B]</w:t>
            </w:r>
          </w:p>
        </w:tc>
        <w:tc>
          <w:tcPr>
            <w:tcW w:type="dxa" w:w="1584"/>
            <w:vAlign w:val="center"/>
          </w:tcPr>
          <w:p>
            <w:r/>
            <w:r>
              <w:rPr>
                <w:b w:val="0"/>
                <w:sz w:val="18"/>
              </w:rPr>
              <w:t>B</w:t>
            </w:r>
          </w:p>
        </w:tc>
        <w:tc>
          <w:tcPr>
            <w:tcW w:type="dxa" w:w="3240"/>
            <w:vAlign w:val="center"/>
          </w:tcPr>
          <w:p>
            <w:r/>
            <w:r>
              <w:rPr>
                <w:b w:val="0"/>
                <w:sz w:val="18"/>
              </w:rPr>
              <w:t>[C, E, D]</w:t>
            </w:r>
          </w:p>
        </w:tc>
      </w:tr>
      <w:tr>
        <w:tc>
          <w:tcPr>
            <w:tcW w:type="dxa" w:w="1008"/>
            <w:vAlign w:val="center"/>
          </w:tcPr>
          <w:p>
            <w:r/>
            <w:r>
              <w:rPr>
                <w:b w:val="0"/>
                <w:sz w:val="18"/>
              </w:rPr>
              <w:t>3</w:t>
            </w:r>
          </w:p>
        </w:tc>
        <w:tc>
          <w:tcPr>
            <w:tcW w:type="dxa" w:w="3240"/>
            <w:vAlign w:val="center"/>
          </w:tcPr>
          <w:p>
            <w:r/>
            <w:r>
              <w:rPr>
                <w:b w:val="0"/>
                <w:sz w:val="18"/>
              </w:rPr>
              <w:t>[C, E, D]</w:t>
            </w:r>
          </w:p>
        </w:tc>
        <w:tc>
          <w:tcPr>
            <w:tcW w:type="dxa" w:w="1584"/>
            <w:vAlign w:val="center"/>
          </w:tcPr>
          <w:p>
            <w:r/>
            <w:r>
              <w:rPr>
                <w:b w:val="0"/>
                <w:sz w:val="18"/>
              </w:rPr>
              <w:t>D</w:t>
            </w:r>
          </w:p>
        </w:tc>
        <w:tc>
          <w:tcPr>
            <w:tcW w:type="dxa" w:w="3240"/>
            <w:vAlign w:val="center"/>
          </w:tcPr>
          <w:p>
            <w:r/>
            <w:r>
              <w:rPr>
                <w:b w:val="0"/>
                <w:sz w:val="18"/>
              </w:rPr>
              <w:t>[C, E]</w:t>
            </w:r>
          </w:p>
        </w:tc>
      </w:tr>
      <w:tr>
        <w:tc>
          <w:tcPr>
            <w:tcW w:type="dxa" w:w="1008"/>
            <w:vAlign w:val="center"/>
          </w:tcPr>
          <w:p>
            <w:r/>
            <w:r>
              <w:rPr>
                <w:b w:val="0"/>
                <w:sz w:val="18"/>
              </w:rPr>
              <w:t>4</w:t>
            </w:r>
          </w:p>
        </w:tc>
        <w:tc>
          <w:tcPr>
            <w:tcW w:type="dxa" w:w="3240"/>
            <w:vAlign w:val="center"/>
          </w:tcPr>
          <w:p>
            <w:r/>
            <w:r>
              <w:rPr>
                <w:b w:val="0"/>
                <w:sz w:val="18"/>
              </w:rPr>
              <w:t>[C, E]</w:t>
            </w:r>
          </w:p>
        </w:tc>
        <w:tc>
          <w:tcPr>
            <w:tcW w:type="dxa" w:w="1584"/>
            <w:vAlign w:val="center"/>
          </w:tcPr>
          <w:p>
            <w:r/>
            <w:r>
              <w:rPr>
                <w:b w:val="0"/>
                <w:sz w:val="18"/>
              </w:rPr>
              <w:t>E</w:t>
            </w:r>
          </w:p>
        </w:tc>
        <w:tc>
          <w:tcPr>
            <w:tcW w:type="dxa" w:w="3240"/>
            <w:vAlign w:val="center"/>
          </w:tcPr>
          <w:p>
            <w:r/>
            <w:r>
              <w:rPr>
                <w:b w:val="0"/>
                <w:sz w:val="18"/>
              </w:rPr>
              <w:t>[C]</w:t>
            </w:r>
          </w:p>
        </w:tc>
      </w:tr>
      <w:tr>
        <w:tc>
          <w:tcPr>
            <w:tcW w:type="dxa" w:w="1008"/>
            <w:vAlign w:val="center"/>
          </w:tcPr>
          <w:p>
            <w:r/>
            <w:r>
              <w:rPr>
                <w:b w:val="0"/>
                <w:sz w:val="18"/>
              </w:rPr>
              <w:t>5</w:t>
            </w:r>
          </w:p>
        </w:tc>
        <w:tc>
          <w:tcPr>
            <w:tcW w:type="dxa" w:w="3240"/>
            <w:vAlign w:val="center"/>
          </w:tcPr>
          <w:p>
            <w:r/>
            <w:r>
              <w:rPr>
                <w:b w:val="0"/>
                <w:sz w:val="18"/>
              </w:rPr>
              <w:t>[C]</w:t>
            </w:r>
          </w:p>
        </w:tc>
        <w:tc>
          <w:tcPr>
            <w:tcW w:type="dxa" w:w="1584"/>
            <w:vAlign w:val="center"/>
          </w:tcPr>
          <w:p>
            <w:r/>
            <w:r>
              <w:rPr>
                <w:b w:val="0"/>
                <w:sz w:val="18"/>
              </w:rPr>
              <w:t>C</w:t>
            </w:r>
          </w:p>
        </w:tc>
        <w:tc>
          <w:tcPr>
            <w:tcW w:type="dxa" w:w="3240"/>
            <w:vAlign w:val="center"/>
          </w:tcPr>
          <w:p>
            <w:r/>
            <w:r>
              <w:rPr>
                <w:b w:val="0"/>
                <w:sz w:val="18"/>
              </w:rPr>
              <w:t>[G, F]</w:t>
            </w:r>
          </w:p>
        </w:tc>
      </w:tr>
      <w:tr>
        <w:tc>
          <w:tcPr>
            <w:tcW w:type="dxa" w:w="1008"/>
            <w:vAlign w:val="center"/>
          </w:tcPr>
          <w:p>
            <w:r/>
            <w:r>
              <w:rPr>
                <w:b w:val="0"/>
                <w:sz w:val="18"/>
              </w:rPr>
              <w:t>6</w:t>
            </w:r>
          </w:p>
        </w:tc>
        <w:tc>
          <w:tcPr>
            <w:tcW w:type="dxa" w:w="3240"/>
            <w:vAlign w:val="center"/>
          </w:tcPr>
          <w:p>
            <w:r/>
            <w:r>
              <w:rPr>
                <w:b w:val="0"/>
                <w:sz w:val="18"/>
              </w:rPr>
              <w:t>[G, F]</w:t>
            </w:r>
          </w:p>
        </w:tc>
        <w:tc>
          <w:tcPr>
            <w:tcW w:type="dxa" w:w="1584"/>
            <w:vAlign w:val="center"/>
          </w:tcPr>
          <w:p>
            <w:r/>
            <w:r>
              <w:rPr>
                <w:b w:val="0"/>
                <w:sz w:val="18"/>
              </w:rPr>
              <w:t>F</w:t>
            </w:r>
          </w:p>
        </w:tc>
        <w:tc>
          <w:tcPr>
            <w:tcW w:type="dxa" w:w="3240"/>
            <w:vAlign w:val="center"/>
          </w:tcPr>
          <w:p>
            <w:r/>
            <w:r>
              <w:rPr>
                <w:b w:val="0"/>
                <w:sz w:val="18"/>
              </w:rPr>
              <w:t>[G]</w:t>
            </w:r>
          </w:p>
        </w:tc>
      </w:tr>
      <w:tr>
        <w:tc>
          <w:tcPr>
            <w:tcW w:type="dxa" w:w="1008"/>
            <w:vAlign w:val="center"/>
          </w:tcPr>
          <w:p>
            <w:r/>
            <w:r>
              <w:rPr>
                <w:b w:val="0"/>
                <w:sz w:val="18"/>
              </w:rPr>
              <w:t>7</w:t>
            </w:r>
          </w:p>
        </w:tc>
        <w:tc>
          <w:tcPr>
            <w:tcW w:type="dxa" w:w="3240"/>
            <w:vAlign w:val="center"/>
          </w:tcPr>
          <w:p>
            <w:r/>
            <w:r>
              <w:rPr>
                <w:b w:val="0"/>
                <w:sz w:val="18"/>
              </w:rPr>
              <w:t>[G]</w:t>
            </w:r>
          </w:p>
        </w:tc>
        <w:tc>
          <w:tcPr>
            <w:tcW w:type="dxa" w:w="1584"/>
            <w:vAlign w:val="center"/>
          </w:tcPr>
          <w:p>
            <w:r/>
            <w:r>
              <w:rPr>
                <w:b w:val="0"/>
                <w:sz w:val="18"/>
              </w:rPr>
              <w:t>G</w:t>
            </w:r>
          </w:p>
        </w:tc>
        <w:tc>
          <w:tcPr>
            <w:tcW w:type="dxa" w:w="3240"/>
            <w:vAlign w:val="center"/>
          </w:tcPr>
          <w:p>
            <w:r/>
            <w:r>
              <w:rPr>
                <w:b w:val="0"/>
                <w:sz w:val="18"/>
              </w:rPr>
              <w:t>[]</w:t>
            </w:r>
          </w:p>
        </w:tc>
      </w:tr>
    </w:tbl>
    <w:p>
      <w:r>
        <w:rPr>
          <w:b/>
        </w:rPr>
        <w:t>DFS traversal order: A → B → D → E → C → F → G</w:t>
      </w:r>
    </w:p>
    <w:p>
      <w:pPr>
        <w:pStyle w:val="Heading1"/>
      </w:pPr>
      <w:r>
        <w:t>3. 8-Puzzle Using Breadth-First Search</w:t>
      </w:r>
    </w:p>
    <w:p>
      <w:r>
        <w:t>The blank tile is represented by 0. BFS treats every legal tile movement as one unit-cost edge and explores states in increasing order of depth.</w:t>
      </w:r>
    </w:p>
    <w:tbl>
      <w:tblPr>
        <w:tblStyle w:val="TableGrid"/>
        <w:tblW w:type="auto" w:w="0"/>
        <w:jc w:val="center"/>
        <w:tblLook w:firstColumn="1" w:firstRow="1" w:lastColumn="0" w:lastRow="0" w:noHBand="0" w:noVBand="1" w:val="04A0"/>
      </w:tblPr>
      <w:tblGrid>
        <w:gridCol w:w="5112"/>
        <w:gridCol w:w="5112"/>
      </w:tblGrid>
      <w:tr>
        <w:tc>
          <w:tcPr>
            <w:tcW w:type="dxa" w:w="4464"/>
            <w:vAlign w:val="center"/>
            <w:shd w:fill="D9EAF7"/>
          </w:tcPr>
          <w:p>
            <w:r/>
            <w:r>
              <w:rPr>
                <w:b/>
                <w:sz w:val="20"/>
              </w:rPr>
              <w:t>Initial state</w:t>
            </w:r>
          </w:p>
        </w:tc>
        <w:tc>
          <w:tcPr>
            <w:tcW w:type="dxa" w:w="4464"/>
            <w:vAlign w:val="center"/>
            <w:shd w:fill="D9EAF7"/>
          </w:tcPr>
          <w:p>
            <w:r/>
            <w:r>
              <w:rPr>
                <w:b/>
                <w:sz w:val="20"/>
              </w:rPr>
              <w:t>Goal state</w:t>
            </w:r>
          </w:p>
        </w:tc>
      </w:tr>
      <w:tr>
        <w:tc>
          <w:tcPr>
            <w:tcW w:type="dxa" w:w="4464"/>
            <w:vAlign w:val="center"/>
          </w:tcPr>
          <w:p>
            <w:r/>
            <w:r>
              <w:rPr>
                <w:b w:val="0"/>
                <w:sz w:val="20"/>
              </w:rPr>
              <w:t>1 3 6 / 5 0 2 / 4 7 8</w:t>
            </w:r>
          </w:p>
        </w:tc>
        <w:tc>
          <w:tcPr>
            <w:tcW w:type="dxa" w:w="4464"/>
            <w:vAlign w:val="center"/>
          </w:tcPr>
          <w:p>
            <w:r/>
            <w:r>
              <w:rPr>
                <w:b w:val="0"/>
                <w:sz w:val="20"/>
              </w:rPr>
              <w:t>1 2 3 / 4 5 6 / 7 8 0</w:t>
            </w:r>
          </w:p>
        </w:tc>
      </w:tr>
    </w:tbl>
    <w:p>
      <w:pPr>
        <w:pStyle w:val="Heading2"/>
      </w:pPr>
      <w:r>
        <w:t>Assumptions used for the dry run</w:t>
      </w:r>
    </w:p>
    <w:p>
      <w:pPr>
        <w:pStyle w:val="ListBullet"/>
      </w:pPr>
      <w:r>
        <w:t>Legal blank-tile moves are generated in the order: Up, Down, Left, Right.</w:t>
      </w:r>
    </w:p>
    <w:p>
      <w:pPr>
        <w:pStyle w:val="ListBullet"/>
      </w:pPr>
      <w:r>
        <w:t>Repeated states are not inserted into the queue again.</w:t>
      </w:r>
    </w:p>
    <w:p>
      <w:pPr>
        <w:pStyle w:val="ListBullet"/>
      </w:pPr>
      <w:r>
        <w:t>The goal test is performed when a state is removed from the queue for expansion.</w:t>
      </w:r>
    </w:p>
    <w:p>
      <w:pPr>
        <w:pStyle w:val="ListBullet"/>
      </w:pPr>
      <w:r>
        <w:t>The five-row table supplied in the question is not enough to reach this goal. With the stated move order, the goal is expanded at iteration 311. Therefore, the first five iterations are shown below, followed by the complete shortest solution path and final counts.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792"/>
            <w:vAlign w:val="center"/>
            <w:shd w:fill="D9EAF7"/>
          </w:tcPr>
          <w:p>
            <w:r/>
            <w:r>
              <w:rPr>
                <w:b/>
                <w:sz w:val="16"/>
              </w:rPr>
              <w:t>Iteration</w:t>
            </w:r>
          </w:p>
        </w:tc>
        <w:tc>
          <w:tcPr>
            <w:tcW w:type="dxa" w:w="936"/>
            <w:vAlign w:val="center"/>
            <w:shd w:fill="D9EAF7"/>
          </w:tcPr>
          <w:p>
            <w:r/>
            <w:r>
              <w:rPr>
                <w:b/>
                <w:sz w:val="16"/>
              </w:rPr>
              <w:t>Expanded</w:t>
            </w:r>
          </w:p>
        </w:tc>
        <w:tc>
          <w:tcPr>
            <w:tcW w:type="dxa" w:w="3240"/>
            <w:vAlign w:val="center"/>
            <w:shd w:fill="D9EAF7"/>
          </w:tcPr>
          <w:p>
            <w:r/>
            <w:r>
              <w:rPr>
                <w:b/>
                <w:sz w:val="16"/>
              </w:rPr>
              <w:t>Current state</w:t>
            </w:r>
          </w:p>
        </w:tc>
        <w:tc>
          <w:tcPr>
            <w:tcW w:type="dxa" w:w="2088"/>
            <w:vAlign w:val="center"/>
            <w:shd w:fill="D9EAF7"/>
          </w:tcPr>
          <w:p>
            <w:r/>
            <w:r>
              <w:rPr>
                <w:b/>
                <w:sz w:val="16"/>
              </w:rPr>
              <w:t>Queue before</w:t>
            </w:r>
          </w:p>
        </w:tc>
        <w:tc>
          <w:tcPr>
            <w:tcW w:type="dxa" w:w="2520"/>
            <w:vAlign w:val="center"/>
            <w:shd w:fill="D9EAF7"/>
          </w:tcPr>
          <w:p>
            <w:r/>
            <w:r>
              <w:rPr>
                <w:b/>
                <w:sz w:val="16"/>
              </w:rPr>
              <w:t>Queue after</w:t>
            </w:r>
          </w:p>
        </w:tc>
      </w:tr>
      <w:tr>
        <w:tc>
          <w:tcPr>
            <w:tcW w:type="dxa" w:w="792"/>
            <w:vAlign w:val="center"/>
          </w:tcPr>
          <w:p>
            <w:r/>
            <w:r>
              <w:rPr>
                <w:b w:val="0"/>
                <w:sz w:val="16"/>
              </w:rPr>
              <w:t>1</w:t>
            </w:r>
          </w:p>
        </w:tc>
        <w:tc>
          <w:tcPr>
            <w:tcW w:type="dxa" w:w="936"/>
            <w:vAlign w:val="center"/>
          </w:tcPr>
          <w:p>
            <w:r/>
            <w:r>
              <w:rPr>
                <w:b w:val="0"/>
                <w:sz w:val="16"/>
              </w:rPr>
              <w:t>S0</w:t>
            </w:r>
          </w:p>
        </w:tc>
        <w:tc>
          <w:tcPr>
            <w:tcW w:type="dxa" w:w="3240"/>
            <w:vAlign w:val="center"/>
          </w:tcPr>
          <w:p>
            <w:r/>
            <w:r>
              <w:rPr>
                <w:b w:val="0"/>
                <w:sz w:val="16"/>
              </w:rPr>
              <w:t>1 3 6 / 5 0 2 / 4 7 8</w:t>
            </w:r>
          </w:p>
        </w:tc>
        <w:tc>
          <w:tcPr>
            <w:tcW w:type="dxa" w:w="2088"/>
            <w:vAlign w:val="center"/>
          </w:tcPr>
          <w:p>
            <w:r/>
            <w:r>
              <w:rPr>
                <w:b w:val="0"/>
                <w:sz w:val="16"/>
              </w:rPr>
              <w:t>[S0]</w:t>
            </w:r>
          </w:p>
        </w:tc>
        <w:tc>
          <w:tcPr>
            <w:tcW w:type="dxa" w:w="2520"/>
            <w:vAlign w:val="center"/>
          </w:tcPr>
          <w:p>
            <w:r/>
            <w:r>
              <w:rPr>
                <w:b w:val="0"/>
                <w:sz w:val="16"/>
              </w:rPr>
              <w:t>[S1, S2, S3, S4]</w:t>
            </w:r>
          </w:p>
        </w:tc>
      </w:tr>
      <w:tr>
        <w:tc>
          <w:tcPr>
            <w:tcW w:type="dxa" w:w="792"/>
            <w:vAlign w:val="center"/>
          </w:tcPr>
          <w:p>
            <w:r/>
            <w:r>
              <w:rPr>
                <w:b w:val="0"/>
                <w:sz w:val="16"/>
              </w:rPr>
              <w:t>2</w:t>
            </w:r>
          </w:p>
        </w:tc>
        <w:tc>
          <w:tcPr>
            <w:tcW w:type="dxa" w:w="936"/>
            <w:vAlign w:val="center"/>
          </w:tcPr>
          <w:p>
            <w:r/>
            <w:r>
              <w:rPr>
                <w:b w:val="0"/>
                <w:sz w:val="16"/>
              </w:rPr>
              <w:t>S1</w:t>
            </w:r>
          </w:p>
        </w:tc>
        <w:tc>
          <w:tcPr>
            <w:tcW w:type="dxa" w:w="3240"/>
            <w:vAlign w:val="center"/>
          </w:tcPr>
          <w:p>
            <w:r/>
            <w:r>
              <w:rPr>
                <w:b w:val="0"/>
                <w:sz w:val="16"/>
              </w:rPr>
              <w:t>1 0 6 / 5 3 2 / 4 7 8</w:t>
            </w:r>
          </w:p>
        </w:tc>
        <w:tc>
          <w:tcPr>
            <w:tcW w:type="dxa" w:w="2088"/>
            <w:vAlign w:val="center"/>
          </w:tcPr>
          <w:p>
            <w:r/>
            <w:r>
              <w:rPr>
                <w:b w:val="0"/>
                <w:sz w:val="16"/>
              </w:rPr>
              <w:t>[S1, S2, S3, S4]</w:t>
            </w:r>
          </w:p>
        </w:tc>
        <w:tc>
          <w:tcPr>
            <w:tcW w:type="dxa" w:w="2520"/>
            <w:vAlign w:val="center"/>
          </w:tcPr>
          <w:p>
            <w:r/>
            <w:r>
              <w:rPr>
                <w:b w:val="0"/>
                <w:sz w:val="16"/>
              </w:rPr>
              <w:t>[S2, S3, S4, S5, S6]</w:t>
            </w:r>
          </w:p>
        </w:tc>
      </w:tr>
      <w:tr>
        <w:tc>
          <w:tcPr>
            <w:tcW w:type="dxa" w:w="792"/>
            <w:vAlign w:val="center"/>
          </w:tcPr>
          <w:p>
            <w:r/>
            <w:r>
              <w:rPr>
                <w:b w:val="0"/>
                <w:sz w:val="16"/>
              </w:rPr>
              <w:t>3</w:t>
            </w:r>
          </w:p>
        </w:tc>
        <w:tc>
          <w:tcPr>
            <w:tcW w:type="dxa" w:w="936"/>
            <w:vAlign w:val="center"/>
          </w:tcPr>
          <w:p>
            <w:r/>
            <w:r>
              <w:rPr>
                <w:b w:val="0"/>
                <w:sz w:val="16"/>
              </w:rPr>
              <w:t>S2</w:t>
            </w:r>
          </w:p>
        </w:tc>
        <w:tc>
          <w:tcPr>
            <w:tcW w:type="dxa" w:w="3240"/>
            <w:vAlign w:val="center"/>
          </w:tcPr>
          <w:p>
            <w:r/>
            <w:r>
              <w:rPr>
                <w:b w:val="0"/>
                <w:sz w:val="16"/>
              </w:rPr>
              <w:t>1 3 6 / 5 7 2 / 4 0 8</w:t>
            </w:r>
          </w:p>
        </w:tc>
        <w:tc>
          <w:tcPr>
            <w:tcW w:type="dxa" w:w="2088"/>
            <w:vAlign w:val="center"/>
          </w:tcPr>
          <w:p>
            <w:r/>
            <w:r>
              <w:rPr>
                <w:b w:val="0"/>
                <w:sz w:val="16"/>
              </w:rPr>
              <w:t>[S2, S3, S4, S5, S6]</w:t>
            </w:r>
          </w:p>
        </w:tc>
        <w:tc>
          <w:tcPr>
            <w:tcW w:type="dxa" w:w="2520"/>
            <w:vAlign w:val="center"/>
          </w:tcPr>
          <w:p>
            <w:r/>
            <w:r>
              <w:rPr>
                <w:b w:val="0"/>
                <w:sz w:val="16"/>
              </w:rPr>
              <w:t>[S3, S4, S5, S6, S7, S8]</w:t>
            </w:r>
          </w:p>
        </w:tc>
      </w:tr>
      <w:tr>
        <w:tc>
          <w:tcPr>
            <w:tcW w:type="dxa" w:w="792"/>
            <w:vAlign w:val="center"/>
          </w:tcPr>
          <w:p>
            <w:r/>
            <w:r>
              <w:rPr>
                <w:b w:val="0"/>
                <w:sz w:val="16"/>
              </w:rPr>
              <w:t>4</w:t>
            </w:r>
          </w:p>
        </w:tc>
        <w:tc>
          <w:tcPr>
            <w:tcW w:type="dxa" w:w="936"/>
            <w:vAlign w:val="center"/>
          </w:tcPr>
          <w:p>
            <w:r/>
            <w:r>
              <w:rPr>
                <w:b w:val="0"/>
                <w:sz w:val="16"/>
              </w:rPr>
              <w:t>S3</w:t>
            </w:r>
          </w:p>
        </w:tc>
        <w:tc>
          <w:tcPr>
            <w:tcW w:type="dxa" w:w="3240"/>
            <w:vAlign w:val="center"/>
          </w:tcPr>
          <w:p>
            <w:r/>
            <w:r>
              <w:rPr>
                <w:b w:val="0"/>
                <w:sz w:val="16"/>
              </w:rPr>
              <w:t>1 3 6 / 0 5 2 / 4 7 8</w:t>
            </w:r>
          </w:p>
        </w:tc>
        <w:tc>
          <w:tcPr>
            <w:tcW w:type="dxa" w:w="2088"/>
            <w:vAlign w:val="center"/>
          </w:tcPr>
          <w:p>
            <w:r/>
            <w:r>
              <w:rPr>
                <w:b w:val="0"/>
                <w:sz w:val="16"/>
              </w:rPr>
              <w:t>[S3, S4, S5, S6, S7, S8]</w:t>
            </w:r>
          </w:p>
        </w:tc>
        <w:tc>
          <w:tcPr>
            <w:tcW w:type="dxa" w:w="2520"/>
            <w:vAlign w:val="center"/>
          </w:tcPr>
          <w:p>
            <w:r/>
            <w:r>
              <w:rPr>
                <w:b w:val="0"/>
                <w:sz w:val="16"/>
              </w:rPr>
              <w:t>[S4, S5, S6, S7, S8, S9, S10]</w:t>
            </w:r>
          </w:p>
        </w:tc>
      </w:tr>
      <w:tr>
        <w:tc>
          <w:tcPr>
            <w:tcW w:type="dxa" w:w="792"/>
            <w:vAlign w:val="center"/>
          </w:tcPr>
          <w:p>
            <w:r/>
            <w:r>
              <w:rPr>
                <w:b w:val="0"/>
                <w:sz w:val="16"/>
              </w:rPr>
              <w:t>5</w:t>
            </w:r>
          </w:p>
        </w:tc>
        <w:tc>
          <w:tcPr>
            <w:tcW w:type="dxa" w:w="936"/>
            <w:vAlign w:val="center"/>
          </w:tcPr>
          <w:p>
            <w:r/>
            <w:r>
              <w:rPr>
                <w:b w:val="0"/>
                <w:sz w:val="16"/>
              </w:rPr>
              <w:t>S4</w:t>
            </w:r>
          </w:p>
        </w:tc>
        <w:tc>
          <w:tcPr>
            <w:tcW w:type="dxa" w:w="3240"/>
            <w:vAlign w:val="center"/>
          </w:tcPr>
          <w:p>
            <w:r/>
            <w:r>
              <w:rPr>
                <w:b w:val="0"/>
                <w:sz w:val="16"/>
              </w:rPr>
              <w:t>1 3 6 / 5 2 0 / 4 7 8</w:t>
            </w:r>
          </w:p>
        </w:tc>
        <w:tc>
          <w:tcPr>
            <w:tcW w:type="dxa" w:w="2088"/>
            <w:vAlign w:val="center"/>
          </w:tcPr>
          <w:p>
            <w:r/>
            <w:r>
              <w:rPr>
                <w:b w:val="0"/>
                <w:sz w:val="16"/>
              </w:rPr>
              <w:t>[S4, S5, S6, S7, S8, S9, S10]</w:t>
            </w:r>
          </w:p>
        </w:tc>
        <w:tc>
          <w:tcPr>
            <w:tcW w:type="dxa" w:w="2520"/>
            <w:vAlign w:val="center"/>
          </w:tcPr>
          <w:p>
            <w:r/>
            <w:r>
              <w:rPr>
                <w:b w:val="0"/>
                <w:sz w:val="16"/>
              </w:rPr>
              <w:t>[S5, S6, S7, S8, S9, S10, S11, S12]</w:t>
            </w:r>
          </w:p>
        </w:tc>
      </w:tr>
    </w:tbl>
    <w:p>
      <w:pPr>
        <w:pStyle w:val="Heading2"/>
      </w:pPr>
      <w:r>
        <w:t>State key generated during the first five iterations</w:t>
      </w:r>
    </w:p>
    <w:tbl>
      <w:tblPr>
        <w:tblStyle w:val="TableGrid"/>
        <w:tblW w:type="auto" w:w="0"/>
        <w:jc w:val="center"/>
        <w:tblLook w:firstColumn="1" w:firstRow="1" w:lastColumn="0" w:lastRow="0" w:noHBand="0" w:noVBand="1" w:val="04A0"/>
      </w:tblPr>
      <w:tblGrid>
        <w:gridCol w:w="5112"/>
        <w:gridCol w:w="5112"/>
      </w:tblGrid>
      <w:tr>
        <w:tc>
          <w:tcPr>
            <w:tcW w:type="dxa" w:w="1008"/>
            <w:vAlign w:val="center"/>
            <w:shd w:fill="D9EAF7"/>
          </w:tcPr>
          <w:p>
            <w:r/>
            <w:r>
              <w:rPr>
                <w:b/>
                <w:sz w:val="16"/>
              </w:rPr>
              <w:t>ID</w:t>
            </w:r>
          </w:p>
        </w:tc>
        <w:tc>
          <w:tcPr>
            <w:tcW w:type="dxa" w:w="8064"/>
            <w:vAlign w:val="center"/>
            <w:shd w:fill="D9EAF7"/>
          </w:tcPr>
          <w:p>
            <w:r/>
            <w:r>
              <w:rPr>
                <w:b/>
                <w:sz w:val="16"/>
              </w:rPr>
              <w:t>State (rows separated by /)</w:t>
            </w:r>
          </w:p>
        </w:tc>
      </w:tr>
      <w:tr>
        <w:tc>
          <w:tcPr>
            <w:tcW w:type="dxa" w:w="1008"/>
            <w:vAlign w:val="center"/>
          </w:tcPr>
          <w:p>
            <w:r/>
            <w:r>
              <w:rPr>
                <w:b w:val="0"/>
                <w:sz w:val="16"/>
              </w:rPr>
              <w:t>S0</w:t>
            </w:r>
          </w:p>
        </w:tc>
        <w:tc>
          <w:tcPr>
            <w:tcW w:type="dxa" w:w="8064"/>
            <w:vAlign w:val="center"/>
          </w:tcPr>
          <w:p>
            <w:r/>
            <w:r>
              <w:rPr>
                <w:b w:val="0"/>
                <w:sz w:val="16"/>
              </w:rPr>
              <w:t>1 3 6 / 5 0 2 / 4 7 8</w:t>
            </w:r>
          </w:p>
        </w:tc>
      </w:tr>
      <w:tr>
        <w:tc>
          <w:tcPr>
            <w:tcW w:type="dxa" w:w="1008"/>
            <w:vAlign w:val="center"/>
          </w:tcPr>
          <w:p>
            <w:r/>
            <w:r>
              <w:rPr>
                <w:b w:val="0"/>
                <w:sz w:val="16"/>
              </w:rPr>
              <w:t>S1</w:t>
            </w:r>
          </w:p>
        </w:tc>
        <w:tc>
          <w:tcPr>
            <w:tcW w:type="dxa" w:w="8064"/>
            <w:vAlign w:val="center"/>
          </w:tcPr>
          <w:p>
            <w:r/>
            <w:r>
              <w:rPr>
                <w:b w:val="0"/>
                <w:sz w:val="16"/>
              </w:rPr>
              <w:t>1 0 6 / 5 3 2 / 4 7 8</w:t>
            </w:r>
          </w:p>
        </w:tc>
      </w:tr>
      <w:tr>
        <w:tc>
          <w:tcPr>
            <w:tcW w:type="dxa" w:w="1008"/>
            <w:vAlign w:val="center"/>
          </w:tcPr>
          <w:p>
            <w:r/>
            <w:r>
              <w:rPr>
                <w:b w:val="0"/>
                <w:sz w:val="16"/>
              </w:rPr>
              <w:t>S2</w:t>
            </w:r>
          </w:p>
        </w:tc>
        <w:tc>
          <w:tcPr>
            <w:tcW w:type="dxa" w:w="8064"/>
            <w:vAlign w:val="center"/>
          </w:tcPr>
          <w:p>
            <w:r/>
            <w:r>
              <w:rPr>
                <w:b w:val="0"/>
                <w:sz w:val="16"/>
              </w:rPr>
              <w:t>1 3 6 / 5 7 2 / 4 0 8</w:t>
            </w:r>
          </w:p>
        </w:tc>
      </w:tr>
      <w:tr>
        <w:tc>
          <w:tcPr>
            <w:tcW w:type="dxa" w:w="1008"/>
            <w:vAlign w:val="center"/>
          </w:tcPr>
          <w:p>
            <w:r/>
            <w:r>
              <w:rPr>
                <w:b w:val="0"/>
                <w:sz w:val="16"/>
              </w:rPr>
              <w:t>S3</w:t>
            </w:r>
          </w:p>
        </w:tc>
        <w:tc>
          <w:tcPr>
            <w:tcW w:type="dxa" w:w="8064"/>
            <w:vAlign w:val="center"/>
          </w:tcPr>
          <w:p>
            <w:r/>
            <w:r>
              <w:rPr>
                <w:b w:val="0"/>
                <w:sz w:val="16"/>
              </w:rPr>
              <w:t>1 3 6 / 0 5 2 / 4 7 8</w:t>
            </w:r>
          </w:p>
        </w:tc>
      </w:tr>
      <w:tr>
        <w:tc>
          <w:tcPr>
            <w:tcW w:type="dxa" w:w="1008"/>
            <w:vAlign w:val="center"/>
          </w:tcPr>
          <w:p>
            <w:r/>
            <w:r>
              <w:rPr>
                <w:b w:val="0"/>
                <w:sz w:val="16"/>
              </w:rPr>
              <w:t>S4</w:t>
            </w:r>
          </w:p>
        </w:tc>
        <w:tc>
          <w:tcPr>
            <w:tcW w:type="dxa" w:w="8064"/>
            <w:vAlign w:val="center"/>
          </w:tcPr>
          <w:p>
            <w:r/>
            <w:r>
              <w:rPr>
                <w:b w:val="0"/>
                <w:sz w:val="16"/>
              </w:rPr>
              <w:t>1 3 6 / 5 2 0 / 4 7 8</w:t>
            </w:r>
          </w:p>
        </w:tc>
      </w:tr>
      <w:tr>
        <w:tc>
          <w:tcPr>
            <w:tcW w:type="dxa" w:w="1008"/>
            <w:vAlign w:val="center"/>
          </w:tcPr>
          <w:p>
            <w:r/>
            <w:r>
              <w:rPr>
                <w:b w:val="0"/>
                <w:sz w:val="16"/>
              </w:rPr>
              <w:t>S5</w:t>
            </w:r>
          </w:p>
        </w:tc>
        <w:tc>
          <w:tcPr>
            <w:tcW w:type="dxa" w:w="8064"/>
            <w:vAlign w:val="center"/>
          </w:tcPr>
          <w:p>
            <w:r/>
            <w:r>
              <w:rPr>
                <w:b w:val="0"/>
                <w:sz w:val="16"/>
              </w:rPr>
              <w:t>0 1 6 / 5 3 2 / 4 7 8</w:t>
            </w:r>
          </w:p>
        </w:tc>
      </w:tr>
      <w:tr>
        <w:tc>
          <w:tcPr>
            <w:tcW w:type="dxa" w:w="1008"/>
            <w:vAlign w:val="center"/>
          </w:tcPr>
          <w:p>
            <w:r/>
            <w:r>
              <w:rPr>
                <w:b w:val="0"/>
                <w:sz w:val="16"/>
              </w:rPr>
              <w:t>S6</w:t>
            </w:r>
          </w:p>
        </w:tc>
        <w:tc>
          <w:tcPr>
            <w:tcW w:type="dxa" w:w="8064"/>
            <w:vAlign w:val="center"/>
          </w:tcPr>
          <w:p>
            <w:r/>
            <w:r>
              <w:rPr>
                <w:b w:val="0"/>
                <w:sz w:val="16"/>
              </w:rPr>
              <w:t>1 6 0 / 5 3 2 / 4 7 8</w:t>
            </w:r>
          </w:p>
        </w:tc>
      </w:tr>
      <w:tr>
        <w:tc>
          <w:tcPr>
            <w:tcW w:type="dxa" w:w="1008"/>
            <w:vAlign w:val="center"/>
          </w:tcPr>
          <w:p>
            <w:r/>
            <w:r>
              <w:rPr>
                <w:b w:val="0"/>
                <w:sz w:val="16"/>
              </w:rPr>
              <w:t>S7</w:t>
            </w:r>
          </w:p>
        </w:tc>
        <w:tc>
          <w:tcPr>
            <w:tcW w:type="dxa" w:w="8064"/>
            <w:vAlign w:val="center"/>
          </w:tcPr>
          <w:p>
            <w:r/>
            <w:r>
              <w:rPr>
                <w:b w:val="0"/>
                <w:sz w:val="16"/>
              </w:rPr>
              <w:t>1 3 6 / 5 7 2 / 0 4 8</w:t>
            </w:r>
          </w:p>
        </w:tc>
      </w:tr>
      <w:tr>
        <w:tc>
          <w:tcPr>
            <w:tcW w:type="dxa" w:w="1008"/>
            <w:vAlign w:val="center"/>
          </w:tcPr>
          <w:p>
            <w:r/>
            <w:r>
              <w:rPr>
                <w:b w:val="0"/>
                <w:sz w:val="16"/>
              </w:rPr>
              <w:t>S8</w:t>
            </w:r>
          </w:p>
        </w:tc>
        <w:tc>
          <w:tcPr>
            <w:tcW w:type="dxa" w:w="8064"/>
            <w:vAlign w:val="center"/>
          </w:tcPr>
          <w:p>
            <w:r/>
            <w:r>
              <w:rPr>
                <w:b w:val="0"/>
                <w:sz w:val="16"/>
              </w:rPr>
              <w:t>1 3 6 / 5 7 2 / 4 8 0</w:t>
            </w:r>
          </w:p>
        </w:tc>
      </w:tr>
      <w:tr>
        <w:tc>
          <w:tcPr>
            <w:tcW w:type="dxa" w:w="1008"/>
            <w:vAlign w:val="center"/>
          </w:tcPr>
          <w:p>
            <w:r/>
            <w:r>
              <w:rPr>
                <w:b w:val="0"/>
                <w:sz w:val="16"/>
              </w:rPr>
              <w:t>S9</w:t>
            </w:r>
          </w:p>
        </w:tc>
        <w:tc>
          <w:tcPr>
            <w:tcW w:type="dxa" w:w="8064"/>
            <w:vAlign w:val="center"/>
          </w:tcPr>
          <w:p>
            <w:r/>
            <w:r>
              <w:rPr>
                <w:b w:val="0"/>
                <w:sz w:val="16"/>
              </w:rPr>
              <w:t>0 3 6 / 1 5 2 / 4 7 8</w:t>
            </w:r>
          </w:p>
        </w:tc>
      </w:tr>
      <w:tr>
        <w:tc>
          <w:tcPr>
            <w:tcW w:type="dxa" w:w="1008"/>
            <w:vAlign w:val="center"/>
          </w:tcPr>
          <w:p>
            <w:r/>
            <w:r>
              <w:rPr>
                <w:b w:val="0"/>
                <w:sz w:val="16"/>
              </w:rPr>
              <w:t>S10</w:t>
            </w:r>
          </w:p>
        </w:tc>
        <w:tc>
          <w:tcPr>
            <w:tcW w:type="dxa" w:w="8064"/>
            <w:vAlign w:val="center"/>
          </w:tcPr>
          <w:p>
            <w:r/>
            <w:r>
              <w:rPr>
                <w:b w:val="0"/>
                <w:sz w:val="16"/>
              </w:rPr>
              <w:t>1 3 6 / 4 5 2 / 0 7 8</w:t>
            </w:r>
          </w:p>
        </w:tc>
      </w:tr>
      <w:tr>
        <w:tc>
          <w:tcPr>
            <w:tcW w:type="dxa" w:w="1008"/>
            <w:vAlign w:val="center"/>
          </w:tcPr>
          <w:p>
            <w:r/>
            <w:r>
              <w:rPr>
                <w:b w:val="0"/>
                <w:sz w:val="16"/>
              </w:rPr>
              <w:t>S11</w:t>
            </w:r>
          </w:p>
        </w:tc>
        <w:tc>
          <w:tcPr>
            <w:tcW w:type="dxa" w:w="8064"/>
            <w:vAlign w:val="center"/>
          </w:tcPr>
          <w:p>
            <w:r/>
            <w:r>
              <w:rPr>
                <w:b w:val="0"/>
                <w:sz w:val="16"/>
              </w:rPr>
              <w:t>1 3 0 / 5 2 6 / 4 7 8</w:t>
            </w:r>
          </w:p>
        </w:tc>
      </w:tr>
      <w:tr>
        <w:tc>
          <w:tcPr>
            <w:tcW w:type="dxa" w:w="1008"/>
            <w:vAlign w:val="center"/>
          </w:tcPr>
          <w:p>
            <w:r/>
            <w:r>
              <w:rPr>
                <w:b w:val="0"/>
                <w:sz w:val="16"/>
              </w:rPr>
              <w:t>S12</w:t>
            </w:r>
          </w:p>
        </w:tc>
        <w:tc>
          <w:tcPr>
            <w:tcW w:type="dxa" w:w="8064"/>
            <w:vAlign w:val="center"/>
          </w:tcPr>
          <w:p>
            <w:r/>
            <w:r>
              <w:rPr>
                <w:b w:val="0"/>
                <w:sz w:val="16"/>
              </w:rPr>
              <w:t>1 3 6 / 5 2 8 / 4 7 0</w:t>
            </w:r>
          </w:p>
        </w:tc>
      </w:tr>
    </w:tbl>
    <w:p>
      <w:pPr>
        <w:pStyle w:val="Heading2"/>
      </w:pPr>
      <w:r>
        <w:t>Complete shortest solution path</w:t>
      </w:r>
    </w:p>
    <w:tbl>
      <w:tblPr>
        <w:tblStyle w:val="TableGrid"/>
        <w:tblW w:type="auto" w:w="0"/>
        <w:jc w:val="center"/>
        <w:tblLook w:firstColumn="1" w:firstRow="1" w:lastColumn="0" w:lastRow="0" w:noHBand="0" w:noVBand="1" w:val="04A0"/>
      </w:tblPr>
      <w:tblGrid>
        <w:gridCol w:w="3408"/>
        <w:gridCol w:w="3408"/>
        <w:gridCol w:w="3408"/>
      </w:tblGrid>
      <w:tr>
        <w:tc>
          <w:tcPr>
            <w:tcW w:type="dxa" w:w="864"/>
            <w:vAlign w:val="center"/>
            <w:shd w:fill="D9EAF7"/>
          </w:tcPr>
          <w:p>
            <w:r/>
            <w:r>
              <w:rPr>
                <w:b/>
                <w:sz w:val="18"/>
              </w:rPr>
              <w:t>Step</w:t>
            </w:r>
          </w:p>
        </w:tc>
        <w:tc>
          <w:tcPr>
            <w:tcW w:type="dxa" w:w="1656"/>
            <w:vAlign w:val="center"/>
            <w:shd w:fill="D9EAF7"/>
          </w:tcPr>
          <w:p>
            <w:r/>
            <w:r>
              <w:rPr>
                <w:b/>
                <w:sz w:val="18"/>
              </w:rPr>
              <w:t>Move of blank</w:t>
            </w:r>
          </w:p>
        </w:tc>
        <w:tc>
          <w:tcPr>
            <w:tcW w:type="dxa" w:w="6480"/>
            <w:vAlign w:val="center"/>
            <w:shd w:fill="D9EAF7"/>
          </w:tcPr>
          <w:p>
            <w:r/>
            <w:r>
              <w:rPr>
                <w:b/>
                <w:sz w:val="18"/>
              </w:rPr>
              <w:t>State</w:t>
            </w:r>
          </w:p>
        </w:tc>
      </w:tr>
      <w:tr>
        <w:tc>
          <w:tcPr>
            <w:tcW w:type="dxa" w:w="864"/>
            <w:vAlign w:val="center"/>
          </w:tcPr>
          <w:p>
            <w:r/>
            <w:r>
              <w:rPr>
                <w:b w:val="0"/>
                <w:sz w:val="18"/>
              </w:rPr>
              <w:t>0</w:t>
            </w:r>
          </w:p>
        </w:tc>
        <w:tc>
          <w:tcPr>
            <w:tcW w:type="dxa" w:w="1656"/>
            <w:vAlign w:val="center"/>
          </w:tcPr>
          <w:p>
            <w:r/>
            <w:r>
              <w:rPr>
                <w:b w:val="0"/>
                <w:sz w:val="18"/>
              </w:rPr>
              <w:t>Initial</w:t>
            </w:r>
          </w:p>
        </w:tc>
        <w:tc>
          <w:tcPr>
            <w:tcW w:type="dxa" w:w="6480"/>
            <w:vAlign w:val="center"/>
          </w:tcPr>
          <w:p>
            <w:r/>
            <w:r>
              <w:rPr>
                <w:b w:val="0"/>
                <w:sz w:val="18"/>
              </w:rPr>
              <w:t>1 3 6 / 5 0 2 / 4 7 8</w:t>
            </w:r>
          </w:p>
        </w:tc>
      </w:tr>
      <w:tr>
        <w:tc>
          <w:tcPr>
            <w:tcW w:type="dxa" w:w="864"/>
            <w:vAlign w:val="center"/>
          </w:tcPr>
          <w:p>
            <w:r/>
            <w:r>
              <w:rPr>
                <w:b w:val="0"/>
                <w:sz w:val="18"/>
              </w:rPr>
              <w:t>1</w:t>
            </w:r>
          </w:p>
        </w:tc>
        <w:tc>
          <w:tcPr>
            <w:tcW w:type="dxa" w:w="1656"/>
            <w:vAlign w:val="center"/>
          </w:tcPr>
          <w:p>
            <w:r/>
            <w:r>
              <w:rPr>
                <w:b w:val="0"/>
                <w:sz w:val="18"/>
              </w:rPr>
              <w:t>Right</w:t>
            </w:r>
          </w:p>
        </w:tc>
        <w:tc>
          <w:tcPr>
            <w:tcW w:type="dxa" w:w="6480"/>
            <w:vAlign w:val="center"/>
          </w:tcPr>
          <w:p>
            <w:r/>
            <w:r>
              <w:rPr>
                <w:b w:val="0"/>
                <w:sz w:val="18"/>
              </w:rPr>
              <w:t>1 3 6 / 5 2 0 / 4 7 8</w:t>
            </w:r>
          </w:p>
        </w:tc>
      </w:tr>
      <w:tr>
        <w:tc>
          <w:tcPr>
            <w:tcW w:type="dxa" w:w="864"/>
            <w:vAlign w:val="center"/>
          </w:tcPr>
          <w:p>
            <w:r/>
            <w:r>
              <w:rPr>
                <w:b w:val="0"/>
                <w:sz w:val="18"/>
              </w:rPr>
              <w:t>2</w:t>
            </w:r>
          </w:p>
        </w:tc>
        <w:tc>
          <w:tcPr>
            <w:tcW w:type="dxa" w:w="1656"/>
            <w:vAlign w:val="center"/>
          </w:tcPr>
          <w:p>
            <w:r/>
            <w:r>
              <w:rPr>
                <w:b w:val="0"/>
                <w:sz w:val="18"/>
              </w:rPr>
              <w:t>Up</w:t>
            </w:r>
          </w:p>
        </w:tc>
        <w:tc>
          <w:tcPr>
            <w:tcW w:type="dxa" w:w="6480"/>
            <w:vAlign w:val="center"/>
          </w:tcPr>
          <w:p>
            <w:r/>
            <w:r>
              <w:rPr>
                <w:b w:val="0"/>
                <w:sz w:val="18"/>
              </w:rPr>
              <w:t>1 3 0 / 5 2 6 / 4 7 8</w:t>
            </w:r>
          </w:p>
        </w:tc>
      </w:tr>
      <w:tr>
        <w:tc>
          <w:tcPr>
            <w:tcW w:type="dxa" w:w="864"/>
            <w:vAlign w:val="center"/>
          </w:tcPr>
          <w:p>
            <w:r/>
            <w:r>
              <w:rPr>
                <w:b w:val="0"/>
                <w:sz w:val="18"/>
              </w:rPr>
              <w:t>3</w:t>
            </w:r>
          </w:p>
        </w:tc>
        <w:tc>
          <w:tcPr>
            <w:tcW w:type="dxa" w:w="1656"/>
            <w:vAlign w:val="center"/>
          </w:tcPr>
          <w:p>
            <w:r/>
            <w:r>
              <w:rPr>
                <w:b w:val="0"/>
                <w:sz w:val="18"/>
              </w:rPr>
              <w:t>Left</w:t>
            </w:r>
          </w:p>
        </w:tc>
        <w:tc>
          <w:tcPr>
            <w:tcW w:type="dxa" w:w="6480"/>
            <w:vAlign w:val="center"/>
          </w:tcPr>
          <w:p>
            <w:r/>
            <w:r>
              <w:rPr>
                <w:b w:val="0"/>
                <w:sz w:val="18"/>
              </w:rPr>
              <w:t>1 0 3 / 5 2 6 / 4 7 8</w:t>
            </w:r>
          </w:p>
        </w:tc>
      </w:tr>
      <w:tr>
        <w:tc>
          <w:tcPr>
            <w:tcW w:type="dxa" w:w="864"/>
            <w:vAlign w:val="center"/>
          </w:tcPr>
          <w:p>
            <w:r/>
            <w:r>
              <w:rPr>
                <w:b w:val="0"/>
                <w:sz w:val="18"/>
              </w:rPr>
              <w:t>4</w:t>
            </w:r>
          </w:p>
        </w:tc>
        <w:tc>
          <w:tcPr>
            <w:tcW w:type="dxa" w:w="1656"/>
            <w:vAlign w:val="center"/>
          </w:tcPr>
          <w:p>
            <w:r/>
            <w:r>
              <w:rPr>
                <w:b w:val="0"/>
                <w:sz w:val="18"/>
              </w:rPr>
              <w:t>Down</w:t>
            </w:r>
          </w:p>
        </w:tc>
        <w:tc>
          <w:tcPr>
            <w:tcW w:type="dxa" w:w="6480"/>
            <w:vAlign w:val="center"/>
          </w:tcPr>
          <w:p>
            <w:r/>
            <w:r>
              <w:rPr>
                <w:b w:val="0"/>
                <w:sz w:val="18"/>
              </w:rPr>
              <w:t>1 2 3 / 5 0 6 / 4 7 8</w:t>
            </w:r>
          </w:p>
        </w:tc>
      </w:tr>
      <w:tr>
        <w:tc>
          <w:tcPr>
            <w:tcW w:type="dxa" w:w="864"/>
            <w:vAlign w:val="center"/>
          </w:tcPr>
          <w:p>
            <w:r/>
            <w:r>
              <w:rPr>
                <w:b w:val="0"/>
                <w:sz w:val="18"/>
              </w:rPr>
              <w:t>5</w:t>
            </w:r>
          </w:p>
        </w:tc>
        <w:tc>
          <w:tcPr>
            <w:tcW w:type="dxa" w:w="1656"/>
            <w:vAlign w:val="center"/>
          </w:tcPr>
          <w:p>
            <w:r/>
            <w:r>
              <w:rPr>
                <w:b w:val="0"/>
                <w:sz w:val="18"/>
              </w:rPr>
              <w:t>Left</w:t>
            </w:r>
          </w:p>
        </w:tc>
        <w:tc>
          <w:tcPr>
            <w:tcW w:type="dxa" w:w="6480"/>
            <w:vAlign w:val="center"/>
          </w:tcPr>
          <w:p>
            <w:r/>
            <w:r>
              <w:rPr>
                <w:b w:val="0"/>
                <w:sz w:val="18"/>
              </w:rPr>
              <w:t>1 2 3 / 0 5 6 / 4 7 8</w:t>
            </w:r>
          </w:p>
        </w:tc>
      </w:tr>
      <w:tr>
        <w:tc>
          <w:tcPr>
            <w:tcW w:type="dxa" w:w="864"/>
            <w:vAlign w:val="center"/>
          </w:tcPr>
          <w:p>
            <w:r/>
            <w:r>
              <w:rPr>
                <w:b w:val="0"/>
                <w:sz w:val="18"/>
              </w:rPr>
              <w:t>6</w:t>
            </w:r>
          </w:p>
        </w:tc>
        <w:tc>
          <w:tcPr>
            <w:tcW w:type="dxa" w:w="1656"/>
            <w:vAlign w:val="center"/>
          </w:tcPr>
          <w:p>
            <w:r/>
            <w:r>
              <w:rPr>
                <w:b w:val="0"/>
                <w:sz w:val="18"/>
              </w:rPr>
              <w:t>Down</w:t>
            </w:r>
          </w:p>
        </w:tc>
        <w:tc>
          <w:tcPr>
            <w:tcW w:type="dxa" w:w="6480"/>
            <w:vAlign w:val="center"/>
          </w:tcPr>
          <w:p>
            <w:r/>
            <w:r>
              <w:rPr>
                <w:b w:val="0"/>
                <w:sz w:val="18"/>
              </w:rPr>
              <w:t>1 2 3 / 4 5 6 / 0 7 8</w:t>
            </w:r>
          </w:p>
        </w:tc>
      </w:tr>
      <w:tr>
        <w:tc>
          <w:tcPr>
            <w:tcW w:type="dxa" w:w="864"/>
            <w:vAlign w:val="center"/>
          </w:tcPr>
          <w:p>
            <w:r/>
            <w:r>
              <w:rPr>
                <w:b w:val="0"/>
                <w:sz w:val="18"/>
              </w:rPr>
              <w:t>7</w:t>
            </w:r>
          </w:p>
        </w:tc>
        <w:tc>
          <w:tcPr>
            <w:tcW w:type="dxa" w:w="1656"/>
            <w:vAlign w:val="center"/>
          </w:tcPr>
          <w:p>
            <w:r/>
            <w:r>
              <w:rPr>
                <w:b w:val="0"/>
                <w:sz w:val="18"/>
              </w:rPr>
              <w:t>Right</w:t>
            </w:r>
          </w:p>
        </w:tc>
        <w:tc>
          <w:tcPr>
            <w:tcW w:type="dxa" w:w="6480"/>
            <w:vAlign w:val="center"/>
          </w:tcPr>
          <w:p>
            <w:r/>
            <w:r>
              <w:rPr>
                <w:b w:val="0"/>
                <w:sz w:val="18"/>
              </w:rPr>
              <w:t>1 2 3 / 4 5 6 / 7 0 8</w:t>
            </w:r>
          </w:p>
        </w:tc>
      </w:tr>
      <w:tr>
        <w:tc>
          <w:tcPr>
            <w:tcW w:type="dxa" w:w="864"/>
            <w:vAlign w:val="center"/>
          </w:tcPr>
          <w:p>
            <w:r/>
            <w:r>
              <w:rPr>
                <w:b w:val="0"/>
                <w:sz w:val="18"/>
              </w:rPr>
              <w:t>8</w:t>
            </w:r>
          </w:p>
        </w:tc>
        <w:tc>
          <w:tcPr>
            <w:tcW w:type="dxa" w:w="1656"/>
            <w:vAlign w:val="center"/>
          </w:tcPr>
          <w:p>
            <w:r/>
            <w:r>
              <w:rPr>
                <w:b w:val="0"/>
                <w:sz w:val="18"/>
              </w:rPr>
              <w:t>Right</w:t>
            </w:r>
          </w:p>
        </w:tc>
        <w:tc>
          <w:tcPr>
            <w:tcW w:type="dxa" w:w="6480"/>
            <w:vAlign w:val="center"/>
          </w:tcPr>
          <w:p>
            <w:r/>
            <w:r>
              <w:rPr>
                <w:b w:val="0"/>
                <w:sz w:val="18"/>
              </w:rPr>
              <w:t>1 2 3 / 4 5 6 / 7 8 0</w:t>
            </w:r>
          </w:p>
        </w:tc>
      </w:tr>
    </w:tbl>
    <w:p>
      <w:pPr>
        <w:pStyle w:val="Heading2"/>
      </w:pPr>
      <w:r>
        <w:t>Answers to the 8-puzzle questions</w:t>
      </w:r>
    </w:p>
    <w:p>
      <w:r>
        <w:rPr>
          <w:b/>
        </w:rPr>
        <w:t xml:space="preserve">1. Nodes expanded in each iteration: </w:t>
      </w:r>
      <w:r>
        <w:t>The first five expanded states are S0, S1, S2, S3 and S4, as shown in the dry-run table. Continuing BFS with the stated ordering, the goal state is the 311th state removed from the queue.</w:t>
      </w:r>
    </w:p>
    <w:p>
      <w:r>
        <w:rPr>
          <w:b/>
        </w:rPr>
        <w:t xml:space="preserve">2. Total states generated: </w:t>
      </w:r>
      <w:r>
        <w:t>500 distinct states have been generated by the time the goal is removed for expansion. Of these, 311 states are expanded and 189 remain in the queue. Counts can vary with move ordering and with whether the goal is tested on generation or expansion, but the shortest path length remains 8 moves.</w:t>
      </w:r>
    </w:p>
    <w:p>
      <w:r>
        <w:rPr>
          <w:b/>
        </w:rPr>
        <w:t xml:space="preserve">3. Complete solution path: </w:t>
      </w:r>
      <w:r>
        <w:t>Right → Up → Left → Down → Left → Down → Right → Right. The state-by-state path is presented in the table above.</w:t>
      </w:r>
    </w:p>
    <w:p>
      <w:r>
        <w:rPr>
          <w:b/>
        </w:rPr>
        <w:t xml:space="preserve">4. Why BFS finds the shortest solution: </w:t>
      </w:r>
      <w:r>
        <w:t>In an unweighted 8-puzzle, every legal move has the same cost of 1. BFS explores all states at depth 0, then depth 1, depth 2, and so on. Therefore, the first time it reaches the goal, no solution with fewer moves can exist. This guarantee assumes repeated-state checking and finite branching.</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Annexure A - Dry Run Evaluation | CSA1718 Artificial Intelligence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